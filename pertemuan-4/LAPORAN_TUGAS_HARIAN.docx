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E0D0" w14:textId="12344CB7" w:rsidR="001C546E" w:rsidRDefault="003B0487">
      <w:pPr>
        <w:jc w:val="center"/>
      </w:pPr>
      <w:r>
        <w:rPr>
          <w:b/>
        </w:rPr>
        <w:t>LAPORAN TUGAS HARIAN PRAKTIKUM</w:t>
      </w:r>
      <w:r>
        <w:rPr>
          <w:b/>
        </w:rPr>
        <w:br/>
      </w:r>
      <w:r w:rsidR="00000000">
        <w:rPr>
          <w:b/>
        </w:rPr>
        <w:t>Pemrograman Mobile</w:t>
      </w:r>
    </w:p>
    <w:p w14:paraId="38197C55" w14:textId="77777777" w:rsidR="001C546E" w:rsidRDefault="00000000">
      <w:pPr>
        <w:jc w:val="center"/>
      </w:pPr>
      <w:r>
        <w:t>Studi Kasus: Personal Profile Card</w:t>
      </w:r>
    </w:p>
    <w:p w14:paraId="44C38A97" w14:textId="77777777" w:rsidR="001C546E" w:rsidRDefault="001C546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1C546E" w14:paraId="1CCA47E8" w14:textId="77777777">
        <w:trPr>
          <w:jc w:val="center"/>
        </w:trPr>
        <w:tc>
          <w:tcPr>
            <w:tcW w:w="4561" w:type="dxa"/>
          </w:tcPr>
          <w:p w14:paraId="1CA8A829" w14:textId="77777777" w:rsidR="001C546E" w:rsidRDefault="00000000">
            <w:r>
              <w:rPr>
                <w:b/>
              </w:rPr>
              <w:t>Keterangan</w:t>
            </w:r>
          </w:p>
        </w:tc>
        <w:tc>
          <w:tcPr>
            <w:tcW w:w="4561" w:type="dxa"/>
          </w:tcPr>
          <w:p w14:paraId="0D47F68D" w14:textId="77777777" w:rsidR="001C546E" w:rsidRDefault="00000000">
            <w:r>
              <w:rPr>
                <w:b/>
              </w:rPr>
              <w:t>Isi</w:t>
            </w:r>
          </w:p>
        </w:tc>
      </w:tr>
      <w:tr w:rsidR="001C546E" w14:paraId="30A1BA7B" w14:textId="77777777">
        <w:trPr>
          <w:jc w:val="center"/>
        </w:trPr>
        <w:tc>
          <w:tcPr>
            <w:tcW w:w="4561" w:type="dxa"/>
          </w:tcPr>
          <w:p w14:paraId="17354A1A" w14:textId="77777777" w:rsidR="001C546E" w:rsidRDefault="00000000">
            <w:r>
              <w:t>Nama</w:t>
            </w:r>
          </w:p>
        </w:tc>
        <w:tc>
          <w:tcPr>
            <w:tcW w:w="4561" w:type="dxa"/>
          </w:tcPr>
          <w:p w14:paraId="72689179" w14:textId="48D0F23D" w:rsidR="001C546E" w:rsidRDefault="003B0487">
            <w:r>
              <w:t>Sakha Yusuf Pasha</w:t>
            </w:r>
          </w:p>
        </w:tc>
      </w:tr>
      <w:tr w:rsidR="001C546E" w14:paraId="3DF94154" w14:textId="77777777">
        <w:trPr>
          <w:jc w:val="center"/>
        </w:trPr>
        <w:tc>
          <w:tcPr>
            <w:tcW w:w="4561" w:type="dxa"/>
          </w:tcPr>
          <w:p w14:paraId="477BCD56" w14:textId="77777777" w:rsidR="001C546E" w:rsidRDefault="00000000">
            <w:r>
              <w:t>NIM</w:t>
            </w:r>
          </w:p>
        </w:tc>
        <w:tc>
          <w:tcPr>
            <w:tcW w:w="4561" w:type="dxa"/>
          </w:tcPr>
          <w:p w14:paraId="73812F1C" w14:textId="77777777" w:rsidR="001C546E" w:rsidRDefault="00000000">
            <w:r>
              <w:t>20240801052</w:t>
            </w:r>
          </w:p>
        </w:tc>
      </w:tr>
      <w:tr w:rsidR="001C546E" w14:paraId="348C156B" w14:textId="77777777">
        <w:trPr>
          <w:jc w:val="center"/>
        </w:trPr>
        <w:tc>
          <w:tcPr>
            <w:tcW w:w="4561" w:type="dxa"/>
          </w:tcPr>
          <w:p w14:paraId="1E4C0C9C" w14:textId="77777777" w:rsidR="001C546E" w:rsidRDefault="00000000">
            <w:r>
              <w:t>Program Studi</w:t>
            </w:r>
          </w:p>
        </w:tc>
        <w:tc>
          <w:tcPr>
            <w:tcW w:w="4561" w:type="dxa"/>
          </w:tcPr>
          <w:p w14:paraId="668C6F06" w14:textId="77777777" w:rsidR="001C546E" w:rsidRDefault="00000000">
            <w:r>
              <w:t>Teknik Informatika</w:t>
            </w:r>
          </w:p>
        </w:tc>
      </w:tr>
      <w:tr w:rsidR="001C546E" w14:paraId="1E6E8943" w14:textId="77777777">
        <w:trPr>
          <w:jc w:val="center"/>
        </w:trPr>
        <w:tc>
          <w:tcPr>
            <w:tcW w:w="4561" w:type="dxa"/>
          </w:tcPr>
          <w:p w14:paraId="7D1E7459" w14:textId="77777777" w:rsidR="001C546E" w:rsidRDefault="00000000">
            <w:r>
              <w:t>Materi</w:t>
            </w:r>
          </w:p>
        </w:tc>
        <w:tc>
          <w:tcPr>
            <w:tcW w:w="4561" w:type="dxa"/>
          </w:tcPr>
          <w:p w14:paraId="1462694E" w14:textId="77777777" w:rsidR="001C546E" w:rsidRDefault="00000000">
            <w:r>
              <w:t>Thematic Design, Reusable Component, Intent (url_launcher)</w:t>
            </w:r>
          </w:p>
        </w:tc>
      </w:tr>
      <w:tr w:rsidR="001C546E" w14:paraId="607248E1" w14:textId="77777777">
        <w:trPr>
          <w:jc w:val="center"/>
        </w:trPr>
        <w:tc>
          <w:tcPr>
            <w:tcW w:w="4561" w:type="dxa"/>
          </w:tcPr>
          <w:p w14:paraId="1194A476" w14:textId="77777777" w:rsidR="001C546E" w:rsidRDefault="00000000">
            <w:r>
              <w:t>Tanggal</w:t>
            </w:r>
          </w:p>
        </w:tc>
        <w:tc>
          <w:tcPr>
            <w:tcW w:w="4561" w:type="dxa"/>
          </w:tcPr>
          <w:p w14:paraId="0E760389" w14:textId="41E930E5" w:rsidR="001C546E" w:rsidRDefault="003B0487">
            <w:r>
              <w:t>9 Oktober 2026</w:t>
            </w:r>
          </w:p>
        </w:tc>
      </w:tr>
      <w:tr w:rsidR="001C546E" w14:paraId="2A53E57D" w14:textId="77777777">
        <w:trPr>
          <w:jc w:val="center"/>
        </w:trPr>
        <w:tc>
          <w:tcPr>
            <w:tcW w:w="4561" w:type="dxa"/>
          </w:tcPr>
          <w:p w14:paraId="1B62BCBA" w14:textId="77777777" w:rsidR="001C546E" w:rsidRDefault="00000000">
            <w:r>
              <w:t>Dosen Pengampu</w:t>
            </w:r>
          </w:p>
        </w:tc>
        <w:tc>
          <w:tcPr>
            <w:tcW w:w="4561" w:type="dxa"/>
          </w:tcPr>
          <w:p w14:paraId="35EEEF02" w14:textId="0F418D2B" w:rsidR="001C546E" w:rsidRDefault="003B0487">
            <w:r w:rsidRPr="003B0487">
              <w:rPr>
                <w:b/>
                <w:bCs/>
              </w:rPr>
              <w:t> BAYU SULISTIYANTO IPUNG SUTEJO, S.Kom., M.Kom</w:t>
            </w:r>
          </w:p>
        </w:tc>
      </w:tr>
    </w:tbl>
    <w:p w14:paraId="6F97A401" w14:textId="77777777" w:rsidR="001C546E" w:rsidRDefault="001C546E"/>
    <w:p w14:paraId="277BB207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A. Perhitungan Ukuran Berdasarkan NIM</w:t>
      </w:r>
    </w:p>
    <w:p w14:paraId="4F696D2A" w14:textId="77777777" w:rsidR="001C546E" w:rsidRDefault="00000000">
      <w:r>
        <w:t>NIM: 20240801052, sehingga digit terakhir d =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C546E" w14:paraId="00FBC1B5" w14:textId="77777777">
        <w:trPr>
          <w:jc w:val="center"/>
        </w:trPr>
        <w:tc>
          <w:tcPr>
            <w:tcW w:w="2280" w:type="dxa"/>
          </w:tcPr>
          <w:p w14:paraId="1A8DCE0F" w14:textId="77777777" w:rsidR="001C546E" w:rsidRDefault="00000000">
            <w:r>
              <w:rPr>
                <w:b/>
              </w:rPr>
              <w:t>Properti</w:t>
            </w:r>
          </w:p>
        </w:tc>
        <w:tc>
          <w:tcPr>
            <w:tcW w:w="2280" w:type="dxa"/>
          </w:tcPr>
          <w:p w14:paraId="4D26DB35" w14:textId="77777777" w:rsidR="001C546E" w:rsidRDefault="00000000">
            <w:r>
              <w:rPr>
                <w:b/>
              </w:rPr>
              <w:t>Rumus</w:t>
            </w:r>
          </w:p>
        </w:tc>
        <w:tc>
          <w:tcPr>
            <w:tcW w:w="2280" w:type="dxa"/>
          </w:tcPr>
          <w:p w14:paraId="66B45E36" w14:textId="77777777" w:rsidR="001C546E" w:rsidRDefault="00000000">
            <w:r>
              <w:rPr>
                <w:b/>
              </w:rPr>
              <w:t>Perhitungan</w:t>
            </w:r>
          </w:p>
        </w:tc>
        <w:tc>
          <w:tcPr>
            <w:tcW w:w="2280" w:type="dxa"/>
          </w:tcPr>
          <w:p w14:paraId="308F3547" w14:textId="77777777" w:rsidR="001C546E" w:rsidRDefault="00000000">
            <w:r>
              <w:rPr>
                <w:b/>
              </w:rPr>
              <w:t>Hasil</w:t>
            </w:r>
          </w:p>
        </w:tc>
      </w:tr>
      <w:tr w:rsidR="001C546E" w14:paraId="5AFC696A" w14:textId="77777777">
        <w:trPr>
          <w:jc w:val="center"/>
        </w:trPr>
        <w:tc>
          <w:tcPr>
            <w:tcW w:w="2280" w:type="dxa"/>
          </w:tcPr>
          <w:p w14:paraId="5542F938" w14:textId="77777777" w:rsidR="001C546E" w:rsidRDefault="00000000">
            <w:r>
              <w:t>Padding card</w:t>
            </w:r>
          </w:p>
        </w:tc>
        <w:tc>
          <w:tcPr>
            <w:tcW w:w="2280" w:type="dxa"/>
          </w:tcPr>
          <w:p w14:paraId="055FC997" w14:textId="77777777" w:rsidR="001C546E" w:rsidRDefault="00000000">
            <w:r>
              <w:t>16 + d</w:t>
            </w:r>
          </w:p>
        </w:tc>
        <w:tc>
          <w:tcPr>
            <w:tcW w:w="2280" w:type="dxa"/>
          </w:tcPr>
          <w:p w14:paraId="46C5688B" w14:textId="77777777" w:rsidR="001C546E" w:rsidRDefault="00000000">
            <w:r>
              <w:t>16 + 2</w:t>
            </w:r>
          </w:p>
        </w:tc>
        <w:tc>
          <w:tcPr>
            <w:tcW w:w="2280" w:type="dxa"/>
          </w:tcPr>
          <w:p w14:paraId="1E48694D" w14:textId="77777777" w:rsidR="001C546E" w:rsidRDefault="00000000">
            <w:r>
              <w:t>18 px</w:t>
            </w:r>
          </w:p>
        </w:tc>
      </w:tr>
      <w:tr w:rsidR="001C546E" w14:paraId="5B9FDBC4" w14:textId="77777777">
        <w:trPr>
          <w:jc w:val="center"/>
        </w:trPr>
        <w:tc>
          <w:tcPr>
            <w:tcW w:w="2280" w:type="dxa"/>
          </w:tcPr>
          <w:p w14:paraId="2064FB6D" w14:textId="77777777" w:rsidR="001C546E" w:rsidRDefault="00000000">
            <w:r>
              <w:t>Rounded card</w:t>
            </w:r>
          </w:p>
        </w:tc>
        <w:tc>
          <w:tcPr>
            <w:tcW w:w="2280" w:type="dxa"/>
          </w:tcPr>
          <w:p w14:paraId="5D0E37FF" w14:textId="77777777" w:rsidR="001C546E" w:rsidRDefault="00000000">
            <w:r>
              <w:t>8 + d</w:t>
            </w:r>
          </w:p>
        </w:tc>
        <w:tc>
          <w:tcPr>
            <w:tcW w:w="2280" w:type="dxa"/>
          </w:tcPr>
          <w:p w14:paraId="058722B5" w14:textId="77777777" w:rsidR="001C546E" w:rsidRDefault="00000000">
            <w:r>
              <w:t>8 + 2</w:t>
            </w:r>
          </w:p>
        </w:tc>
        <w:tc>
          <w:tcPr>
            <w:tcW w:w="2280" w:type="dxa"/>
          </w:tcPr>
          <w:p w14:paraId="2C4B30E7" w14:textId="77777777" w:rsidR="001C546E" w:rsidRDefault="00000000">
            <w:r>
              <w:t>10 px</w:t>
            </w:r>
          </w:p>
        </w:tc>
      </w:tr>
      <w:tr w:rsidR="001C546E" w14:paraId="268A2A94" w14:textId="77777777">
        <w:trPr>
          <w:jc w:val="center"/>
        </w:trPr>
        <w:tc>
          <w:tcPr>
            <w:tcW w:w="2280" w:type="dxa"/>
          </w:tcPr>
          <w:p w14:paraId="1EBEE3D8" w14:textId="77777777" w:rsidR="001C546E" w:rsidRDefault="00000000">
            <w:r>
              <w:t>Tinggi tombol</w:t>
            </w:r>
          </w:p>
        </w:tc>
        <w:tc>
          <w:tcPr>
            <w:tcW w:w="2280" w:type="dxa"/>
          </w:tcPr>
          <w:p w14:paraId="1C378FB1" w14:textId="77777777" w:rsidR="001C546E" w:rsidRDefault="00000000">
            <w:r>
              <w:t>40 + d</w:t>
            </w:r>
          </w:p>
        </w:tc>
        <w:tc>
          <w:tcPr>
            <w:tcW w:w="2280" w:type="dxa"/>
          </w:tcPr>
          <w:p w14:paraId="1A9031F3" w14:textId="77777777" w:rsidR="001C546E" w:rsidRDefault="00000000">
            <w:r>
              <w:t>40 + 2</w:t>
            </w:r>
          </w:p>
        </w:tc>
        <w:tc>
          <w:tcPr>
            <w:tcW w:w="2280" w:type="dxa"/>
          </w:tcPr>
          <w:p w14:paraId="28D8F70B" w14:textId="77777777" w:rsidR="001C546E" w:rsidRDefault="00000000">
            <w:r>
              <w:t>42 px</w:t>
            </w:r>
          </w:p>
        </w:tc>
      </w:tr>
      <w:tr w:rsidR="001C546E" w14:paraId="034EDE6E" w14:textId="77777777">
        <w:trPr>
          <w:jc w:val="center"/>
        </w:trPr>
        <w:tc>
          <w:tcPr>
            <w:tcW w:w="2280" w:type="dxa"/>
          </w:tcPr>
          <w:p w14:paraId="1D90317B" w14:textId="77777777" w:rsidR="001C546E" w:rsidRDefault="00000000">
            <w:r>
              <w:t>Rounded tombol</w:t>
            </w:r>
          </w:p>
        </w:tc>
        <w:tc>
          <w:tcPr>
            <w:tcW w:w="2280" w:type="dxa"/>
          </w:tcPr>
          <w:p w14:paraId="3FC6FAA0" w14:textId="77777777" w:rsidR="001C546E" w:rsidRDefault="00000000">
            <w:r>
              <w:t>4 + d</w:t>
            </w:r>
          </w:p>
        </w:tc>
        <w:tc>
          <w:tcPr>
            <w:tcW w:w="2280" w:type="dxa"/>
          </w:tcPr>
          <w:p w14:paraId="4F8995C7" w14:textId="77777777" w:rsidR="001C546E" w:rsidRDefault="00000000">
            <w:r>
              <w:t>4 + 2</w:t>
            </w:r>
          </w:p>
        </w:tc>
        <w:tc>
          <w:tcPr>
            <w:tcW w:w="2280" w:type="dxa"/>
          </w:tcPr>
          <w:p w14:paraId="6C43E256" w14:textId="77777777" w:rsidR="001C546E" w:rsidRDefault="00000000">
            <w:r>
              <w:t>6 px</w:t>
            </w:r>
          </w:p>
        </w:tc>
      </w:tr>
      <w:tr w:rsidR="001C546E" w14:paraId="47000EF8" w14:textId="77777777">
        <w:trPr>
          <w:jc w:val="center"/>
        </w:trPr>
        <w:tc>
          <w:tcPr>
            <w:tcW w:w="2280" w:type="dxa"/>
          </w:tcPr>
          <w:p w14:paraId="03B7C5B5" w14:textId="77777777" w:rsidR="001C546E" w:rsidRDefault="00000000">
            <w:r>
              <w:t>Ukuran avatar</w:t>
            </w:r>
          </w:p>
        </w:tc>
        <w:tc>
          <w:tcPr>
            <w:tcW w:w="2280" w:type="dxa"/>
          </w:tcPr>
          <w:p w14:paraId="3C285685" w14:textId="77777777" w:rsidR="001C546E" w:rsidRDefault="00000000">
            <w:r>
              <w:t>40 + (2 x d)</w:t>
            </w:r>
          </w:p>
        </w:tc>
        <w:tc>
          <w:tcPr>
            <w:tcW w:w="2280" w:type="dxa"/>
          </w:tcPr>
          <w:p w14:paraId="728C0BC3" w14:textId="77777777" w:rsidR="001C546E" w:rsidRDefault="00000000">
            <w:r>
              <w:t>40 + (2 x 2)</w:t>
            </w:r>
          </w:p>
        </w:tc>
        <w:tc>
          <w:tcPr>
            <w:tcW w:w="2280" w:type="dxa"/>
          </w:tcPr>
          <w:p w14:paraId="01AC387F" w14:textId="77777777" w:rsidR="001C546E" w:rsidRDefault="00000000">
            <w:r>
              <w:t>44 px</w:t>
            </w:r>
          </w:p>
        </w:tc>
      </w:tr>
      <w:tr w:rsidR="001C546E" w14:paraId="444B6367" w14:textId="77777777">
        <w:trPr>
          <w:jc w:val="center"/>
        </w:trPr>
        <w:tc>
          <w:tcPr>
            <w:tcW w:w="2280" w:type="dxa"/>
          </w:tcPr>
          <w:p w14:paraId="684B07BA" w14:textId="77777777" w:rsidR="001C546E" w:rsidRDefault="00000000">
            <w:r>
              <w:t>Jarak nama dan NIM</w:t>
            </w:r>
          </w:p>
        </w:tc>
        <w:tc>
          <w:tcPr>
            <w:tcW w:w="2280" w:type="dxa"/>
          </w:tcPr>
          <w:p w14:paraId="21744DED" w14:textId="77777777" w:rsidR="001C546E" w:rsidRDefault="00000000">
            <w:r>
              <w:t>8 + d</w:t>
            </w:r>
          </w:p>
        </w:tc>
        <w:tc>
          <w:tcPr>
            <w:tcW w:w="2280" w:type="dxa"/>
          </w:tcPr>
          <w:p w14:paraId="05DE5165" w14:textId="77777777" w:rsidR="001C546E" w:rsidRDefault="00000000">
            <w:r>
              <w:t>8 + 2</w:t>
            </w:r>
          </w:p>
        </w:tc>
        <w:tc>
          <w:tcPr>
            <w:tcW w:w="2280" w:type="dxa"/>
          </w:tcPr>
          <w:p w14:paraId="3CE5506E" w14:textId="77777777" w:rsidR="001C546E" w:rsidRDefault="00000000">
            <w:r>
              <w:t>10 px</w:t>
            </w:r>
          </w:p>
        </w:tc>
      </w:tr>
    </w:tbl>
    <w:p w14:paraId="1B313F49" w14:textId="77777777" w:rsidR="001C546E" w:rsidRDefault="001C546E"/>
    <w:p w14:paraId="4B559754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B. Struktur File dan Pemisahan Tanggung Jawab</w:t>
      </w:r>
    </w:p>
    <w:p w14:paraId="2D9B5A1E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lib/</w:t>
      </w:r>
    </w:p>
    <w:p w14:paraId="3BDCFA41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main.dart</w:t>
      </w:r>
    </w:p>
    <w:p w14:paraId="277962C9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theme/</w:t>
      </w:r>
    </w:p>
    <w:p w14:paraId="76CF8452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  app_theme.dart</w:t>
      </w:r>
    </w:p>
    <w:p w14:paraId="12142CB0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widgets/</w:t>
      </w:r>
    </w:p>
    <w:p w14:paraId="2B0308D2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  app_button.dart</w:t>
      </w:r>
    </w:p>
    <w:p w14:paraId="2E763290" w14:textId="77777777" w:rsidR="001C546E" w:rsidRDefault="00000000">
      <w:r>
        <w:t>Pemisahan file bertujuan agar setiap file memiliki satu tanggung jawab. File app_theme.dart hanya mengatur tema, app_button.dart hanya mendefinisikan komponen tombol yang dapat dipakai ulang, dan main.dart menyusun tampilan card profil serta memanggil komponen tersebut.</w:t>
      </w:r>
    </w:p>
    <w:p w14:paraId="077E82BA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C. Penerapan Theme (app_theme.dart)</w:t>
      </w:r>
    </w:p>
    <w:p w14:paraId="1B69C6D4" w14:textId="77777777" w:rsidR="001C546E" w:rsidRDefault="00000000">
      <w:r>
        <w:t>Theme diatur menggunakan ThemeData dan diterapkan melalui MaterialApp. Tema ini hanya mengatur warna, tanpa mengatur tipografi.</w:t>
      </w:r>
    </w:p>
    <w:p w14:paraId="43FD81C4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static final ThemeData light = ThemeData(</w:t>
      </w:r>
    </w:p>
    <w:p w14:paraId="6F68125E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useMaterial3: true,</w:t>
      </w:r>
    </w:p>
    <w:p w14:paraId="06959C02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colorScheme: ColorScheme.fromSeed(seedColor: const Color(0xff2563EB)),</w:t>
      </w:r>
    </w:p>
    <w:p w14:paraId="348EB5F2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scaffoldBackgroundColor: const Color(0xFFF5F5F5),</w:t>
      </w:r>
    </w:p>
    <w:p w14:paraId="61E6C7C0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);</w:t>
      </w:r>
    </w:p>
    <w:p w14:paraId="6D89EB7C" w14:textId="77777777" w:rsidR="001C546E" w:rsidRDefault="00000000">
      <w:r>
        <w:t>Diterapkan pada main.dart:</w:t>
      </w:r>
    </w:p>
    <w:p w14:paraId="5F1BF2F9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theme: AppTheme.light,</w:t>
      </w:r>
    </w:p>
    <w:p w14:paraId="4E452F45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D. Reusable Component (app_button.dart)</w:t>
      </w:r>
    </w:p>
    <w:p w14:paraId="4F334AB9" w14:textId="77777777" w:rsidR="001C546E" w:rsidRDefault="00000000">
      <w:r>
        <w:t>Komponen AppButton menerima parameter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546E" w14:paraId="75ADA5AE" w14:textId="77777777">
        <w:trPr>
          <w:jc w:val="center"/>
        </w:trPr>
        <w:tc>
          <w:tcPr>
            <w:tcW w:w="3041" w:type="dxa"/>
          </w:tcPr>
          <w:p w14:paraId="7DC6812E" w14:textId="77777777" w:rsidR="001C546E" w:rsidRDefault="00000000">
            <w:r>
              <w:rPr>
                <w:b/>
              </w:rPr>
              <w:t>Parameter</w:t>
            </w:r>
          </w:p>
        </w:tc>
        <w:tc>
          <w:tcPr>
            <w:tcW w:w="3041" w:type="dxa"/>
          </w:tcPr>
          <w:p w14:paraId="4356CA15" w14:textId="77777777" w:rsidR="001C546E" w:rsidRDefault="00000000">
            <w:r>
              <w:rPr>
                <w:b/>
              </w:rPr>
              <w:t>Tipe</w:t>
            </w:r>
          </w:p>
        </w:tc>
        <w:tc>
          <w:tcPr>
            <w:tcW w:w="3041" w:type="dxa"/>
          </w:tcPr>
          <w:p w14:paraId="73935195" w14:textId="77777777" w:rsidR="001C546E" w:rsidRDefault="00000000">
            <w:r>
              <w:rPr>
                <w:b/>
              </w:rPr>
              <w:t>Keterangan</w:t>
            </w:r>
          </w:p>
        </w:tc>
      </w:tr>
      <w:tr w:rsidR="001C546E" w14:paraId="5020F361" w14:textId="77777777">
        <w:trPr>
          <w:jc w:val="center"/>
        </w:trPr>
        <w:tc>
          <w:tcPr>
            <w:tcW w:w="3041" w:type="dxa"/>
          </w:tcPr>
          <w:p w14:paraId="21B9FB6D" w14:textId="77777777" w:rsidR="001C546E" w:rsidRDefault="00000000">
            <w:r>
              <w:t>label</w:t>
            </w:r>
          </w:p>
        </w:tc>
        <w:tc>
          <w:tcPr>
            <w:tcW w:w="3041" w:type="dxa"/>
          </w:tcPr>
          <w:p w14:paraId="76EF37C5" w14:textId="77777777" w:rsidR="001C546E" w:rsidRDefault="00000000">
            <w:r>
              <w:t>String</w:t>
            </w:r>
          </w:p>
        </w:tc>
        <w:tc>
          <w:tcPr>
            <w:tcW w:w="3041" w:type="dxa"/>
          </w:tcPr>
          <w:p w14:paraId="523B8317" w14:textId="77777777" w:rsidR="001C546E" w:rsidRDefault="00000000">
            <w:r>
              <w:t>Teks pada tombol (wajib).</w:t>
            </w:r>
          </w:p>
        </w:tc>
      </w:tr>
      <w:tr w:rsidR="001C546E" w14:paraId="0D8CA039" w14:textId="77777777">
        <w:trPr>
          <w:jc w:val="center"/>
        </w:trPr>
        <w:tc>
          <w:tcPr>
            <w:tcW w:w="3041" w:type="dxa"/>
          </w:tcPr>
          <w:p w14:paraId="1B25AAE7" w14:textId="77777777" w:rsidR="001C546E" w:rsidRDefault="00000000">
            <w:r>
              <w:t>icon</w:t>
            </w:r>
          </w:p>
        </w:tc>
        <w:tc>
          <w:tcPr>
            <w:tcW w:w="3041" w:type="dxa"/>
          </w:tcPr>
          <w:p w14:paraId="0F1A3185" w14:textId="77777777" w:rsidR="001C546E" w:rsidRDefault="00000000">
            <w:r>
              <w:t>IconData?</w:t>
            </w:r>
          </w:p>
        </w:tc>
        <w:tc>
          <w:tcPr>
            <w:tcW w:w="3041" w:type="dxa"/>
          </w:tcPr>
          <w:p w14:paraId="7AEA675F" w14:textId="77777777" w:rsidR="001C546E" w:rsidRDefault="00000000">
            <w:r>
              <w:t>Ikon tombol (opsional).</w:t>
            </w:r>
          </w:p>
        </w:tc>
      </w:tr>
      <w:tr w:rsidR="001C546E" w14:paraId="2E7C0B7B" w14:textId="77777777">
        <w:trPr>
          <w:jc w:val="center"/>
        </w:trPr>
        <w:tc>
          <w:tcPr>
            <w:tcW w:w="3041" w:type="dxa"/>
          </w:tcPr>
          <w:p w14:paraId="66EB7628" w14:textId="77777777" w:rsidR="001C546E" w:rsidRDefault="00000000">
            <w:r>
              <w:t>url</w:t>
            </w:r>
          </w:p>
        </w:tc>
        <w:tc>
          <w:tcPr>
            <w:tcW w:w="3041" w:type="dxa"/>
          </w:tcPr>
          <w:p w14:paraId="7220D95C" w14:textId="77777777" w:rsidR="001C546E" w:rsidRDefault="00000000">
            <w:r>
              <w:t>String?</w:t>
            </w:r>
          </w:p>
        </w:tc>
        <w:tc>
          <w:tcPr>
            <w:tcW w:w="3041" w:type="dxa"/>
          </w:tcPr>
          <w:p w14:paraId="713F8FC9" w14:textId="77777777" w:rsidR="001C546E" w:rsidRDefault="00000000">
            <w:r>
              <w:t>Alamat tujuan yang dibuka (opsional).</w:t>
            </w:r>
          </w:p>
        </w:tc>
      </w:tr>
      <w:tr w:rsidR="001C546E" w14:paraId="6954B739" w14:textId="77777777">
        <w:trPr>
          <w:jc w:val="center"/>
        </w:trPr>
        <w:tc>
          <w:tcPr>
            <w:tcW w:w="3041" w:type="dxa"/>
          </w:tcPr>
          <w:p w14:paraId="67D13217" w14:textId="77777777" w:rsidR="001C546E" w:rsidRDefault="00000000">
            <w:r>
              <w:t>height</w:t>
            </w:r>
          </w:p>
        </w:tc>
        <w:tc>
          <w:tcPr>
            <w:tcW w:w="3041" w:type="dxa"/>
          </w:tcPr>
          <w:p w14:paraId="5F7B9656" w14:textId="77777777" w:rsidR="001C546E" w:rsidRDefault="00000000">
            <w:r>
              <w:t>double</w:t>
            </w:r>
          </w:p>
        </w:tc>
        <w:tc>
          <w:tcPr>
            <w:tcW w:w="3041" w:type="dxa"/>
          </w:tcPr>
          <w:p w14:paraId="2343565B" w14:textId="77777777" w:rsidR="001C546E" w:rsidRDefault="00000000">
            <w:r>
              <w:t>Tinggi tombol.</w:t>
            </w:r>
          </w:p>
        </w:tc>
      </w:tr>
      <w:tr w:rsidR="001C546E" w14:paraId="50AA3577" w14:textId="77777777">
        <w:trPr>
          <w:jc w:val="center"/>
        </w:trPr>
        <w:tc>
          <w:tcPr>
            <w:tcW w:w="3041" w:type="dxa"/>
          </w:tcPr>
          <w:p w14:paraId="72060190" w14:textId="77777777" w:rsidR="001C546E" w:rsidRDefault="00000000">
            <w:r>
              <w:t>borderRadius</w:t>
            </w:r>
          </w:p>
        </w:tc>
        <w:tc>
          <w:tcPr>
            <w:tcW w:w="3041" w:type="dxa"/>
          </w:tcPr>
          <w:p w14:paraId="6B76D4D1" w14:textId="77777777" w:rsidR="001C546E" w:rsidRDefault="00000000">
            <w:r>
              <w:t>double</w:t>
            </w:r>
          </w:p>
        </w:tc>
        <w:tc>
          <w:tcPr>
            <w:tcW w:w="3041" w:type="dxa"/>
          </w:tcPr>
          <w:p w14:paraId="48CF3828" w14:textId="77777777" w:rsidR="001C546E" w:rsidRDefault="00000000">
            <w:r>
              <w:t>Kelengkungan sudut tombol.</w:t>
            </w:r>
          </w:p>
        </w:tc>
      </w:tr>
    </w:tbl>
    <w:p w14:paraId="2CD1F564" w14:textId="77777777" w:rsidR="001C546E" w:rsidRDefault="001C546E"/>
    <w:p w14:paraId="0DBFCB08" w14:textId="77777777" w:rsidR="001C546E" w:rsidRDefault="00000000">
      <w:r>
        <w:t>Komponen dapat dipanggil berulang dari main.dart tanpa menulis ulang kode tombol:</w:t>
      </w:r>
    </w:p>
    <w:p w14:paraId="11DCB33F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const AppButton(</w:t>
      </w:r>
    </w:p>
    <w:p w14:paraId="5AD53A59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label: 'Kunjungi GitHub Saya',</w:t>
      </w:r>
    </w:p>
    <w:p w14:paraId="412C4698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icon: Icons.code,</w:t>
      </w:r>
    </w:p>
    <w:p w14:paraId="5A9CFC06" w14:textId="678C17F8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url: 'https://github.com/</w:t>
      </w:r>
      <w:r w:rsidR="00A758CB">
        <w:rPr>
          <w:rFonts w:ascii="Consolas" w:hAnsi="Consolas"/>
          <w:sz w:val="20"/>
        </w:rPr>
        <w:t>antiquiraxe-cyber</w:t>
      </w:r>
      <w:r>
        <w:rPr>
          <w:rFonts w:ascii="Consolas" w:hAnsi="Consolas"/>
          <w:sz w:val="20"/>
        </w:rPr>
        <w:t>',</w:t>
      </w:r>
    </w:p>
    <w:p w14:paraId="537D64F8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height: buttonHeight,</w:t>
      </w:r>
    </w:p>
    <w:p w14:paraId="0C97626D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 xml:space="preserve">  borderRadius: buttonRadius,</w:t>
      </w:r>
    </w:p>
    <w:p w14:paraId="26A7AB64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),</w:t>
      </w:r>
    </w:p>
    <w:p w14:paraId="0966F339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E. Intent GitHub (url_launcher)</w:t>
      </w:r>
    </w:p>
    <w:p w14:paraId="4D8D87A8" w14:textId="77777777" w:rsidR="001C546E" w:rsidRDefault="00000000">
      <w:r>
        <w:t>Dependency dipasang melalui perintah:</w:t>
      </w:r>
    </w:p>
    <w:p w14:paraId="499A097A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flutter pub add url_launcher</w:t>
      </w:r>
    </w:p>
    <w:p w14:paraId="356A782B" w14:textId="77777777" w:rsidR="001C546E" w:rsidRDefault="00000000">
      <w:r>
        <w:t>Pembukaan URL profil GitHub melalui aplikasi eksternal:</w:t>
      </w:r>
    </w:p>
    <w:p w14:paraId="5090E435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final uri = Uri.parse(url!);</w:t>
      </w:r>
    </w:p>
    <w:p w14:paraId="618FB63E" w14:textId="77777777" w:rsidR="001C546E" w:rsidRDefault="00000000">
      <w:pPr>
        <w:spacing w:after="0"/>
        <w:ind w:left="567"/>
      </w:pPr>
      <w:r>
        <w:rPr>
          <w:rFonts w:ascii="Consolas" w:hAnsi="Consolas"/>
          <w:sz w:val="20"/>
        </w:rPr>
        <w:t>await launchUrl(uri, mode: LaunchMode.externalApplication);</w:t>
      </w:r>
    </w:p>
    <w:p w14:paraId="3DF2FEEF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F. Implementasi Card Profil (main.dart)</w:t>
      </w:r>
    </w:p>
    <w:p w14:paraId="2E2AE5BA" w14:textId="77777777" w:rsidR="001C546E" w:rsidRDefault="00000000">
      <w:r>
        <w:t>Card menampilkan avatar, nama, NIM, program studi, deskripsi singkat, dan tombol GitHub. Sesuai ketentuan, seluruh Text tidak diberi properti style.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1C546E" w14:paraId="3BA10151" w14:textId="77777777">
        <w:trPr>
          <w:jc w:val="center"/>
        </w:trPr>
        <w:tc>
          <w:tcPr>
            <w:tcW w:w="4561" w:type="dxa"/>
          </w:tcPr>
          <w:p w14:paraId="3EBBCE50" w14:textId="77777777" w:rsidR="001C546E" w:rsidRDefault="00000000">
            <w:r>
              <w:rPr>
                <w:b/>
              </w:rPr>
              <w:t>Elemen</w:t>
            </w:r>
          </w:p>
        </w:tc>
        <w:tc>
          <w:tcPr>
            <w:tcW w:w="4561" w:type="dxa"/>
          </w:tcPr>
          <w:p w14:paraId="45E6A050" w14:textId="77777777" w:rsidR="001C546E" w:rsidRDefault="00000000">
            <w:r>
              <w:rPr>
                <w:b/>
              </w:rPr>
              <w:t>Implementasi</w:t>
            </w:r>
          </w:p>
        </w:tc>
      </w:tr>
      <w:tr w:rsidR="001C546E" w14:paraId="600B124B" w14:textId="77777777">
        <w:trPr>
          <w:jc w:val="center"/>
        </w:trPr>
        <w:tc>
          <w:tcPr>
            <w:tcW w:w="4561" w:type="dxa"/>
          </w:tcPr>
          <w:p w14:paraId="2ABC5B9D" w14:textId="77777777" w:rsidR="001C546E" w:rsidRDefault="00000000">
            <w:r>
              <w:t>Avatar</w:t>
            </w:r>
          </w:p>
        </w:tc>
        <w:tc>
          <w:tcPr>
            <w:tcW w:w="4561" w:type="dxa"/>
          </w:tcPr>
          <w:p w14:paraId="1713720D" w14:textId="77777777" w:rsidR="001C546E" w:rsidRDefault="00000000">
            <w:r>
              <w:t>CircleAvatar dengan radius avatarSize / 2 = 22</w:t>
            </w:r>
          </w:p>
        </w:tc>
      </w:tr>
      <w:tr w:rsidR="001C546E" w14:paraId="756E2A45" w14:textId="77777777">
        <w:trPr>
          <w:jc w:val="center"/>
        </w:trPr>
        <w:tc>
          <w:tcPr>
            <w:tcW w:w="4561" w:type="dxa"/>
          </w:tcPr>
          <w:p w14:paraId="23C9C295" w14:textId="77777777" w:rsidR="001C546E" w:rsidRDefault="00000000">
            <w:r>
              <w:t>Nama</w:t>
            </w:r>
          </w:p>
        </w:tc>
        <w:tc>
          <w:tcPr>
            <w:tcW w:w="4561" w:type="dxa"/>
          </w:tcPr>
          <w:p w14:paraId="0E3A80DC" w14:textId="77777777" w:rsidR="001C546E" w:rsidRDefault="00000000">
            <w:r>
              <w:t>Text biasa tanpa style</w:t>
            </w:r>
          </w:p>
        </w:tc>
      </w:tr>
      <w:tr w:rsidR="001C546E" w14:paraId="0ED7F16D" w14:textId="77777777">
        <w:trPr>
          <w:jc w:val="center"/>
        </w:trPr>
        <w:tc>
          <w:tcPr>
            <w:tcW w:w="4561" w:type="dxa"/>
          </w:tcPr>
          <w:p w14:paraId="1E589BAB" w14:textId="77777777" w:rsidR="001C546E" w:rsidRDefault="00000000">
            <w:r>
              <w:t>NIM</w:t>
            </w:r>
          </w:p>
        </w:tc>
        <w:tc>
          <w:tcPr>
            <w:tcW w:w="4561" w:type="dxa"/>
          </w:tcPr>
          <w:p w14:paraId="4858B9AD" w14:textId="77777777" w:rsidR="001C546E" w:rsidRDefault="00000000">
            <w:r>
              <w:t>Text biasa tanpa style</w:t>
            </w:r>
          </w:p>
        </w:tc>
      </w:tr>
      <w:tr w:rsidR="001C546E" w14:paraId="4B3FBA42" w14:textId="77777777">
        <w:trPr>
          <w:jc w:val="center"/>
        </w:trPr>
        <w:tc>
          <w:tcPr>
            <w:tcW w:w="4561" w:type="dxa"/>
          </w:tcPr>
          <w:p w14:paraId="0D559255" w14:textId="77777777" w:rsidR="001C546E" w:rsidRDefault="00000000">
            <w:r>
              <w:t>Program Studi</w:t>
            </w:r>
          </w:p>
        </w:tc>
        <w:tc>
          <w:tcPr>
            <w:tcW w:w="4561" w:type="dxa"/>
          </w:tcPr>
          <w:p w14:paraId="26DB6F0B" w14:textId="77777777" w:rsidR="001C546E" w:rsidRDefault="00000000">
            <w:r>
              <w:t>Text biasa tanpa style</w:t>
            </w:r>
          </w:p>
        </w:tc>
      </w:tr>
      <w:tr w:rsidR="001C546E" w14:paraId="3FBEC746" w14:textId="77777777">
        <w:trPr>
          <w:jc w:val="center"/>
        </w:trPr>
        <w:tc>
          <w:tcPr>
            <w:tcW w:w="4561" w:type="dxa"/>
          </w:tcPr>
          <w:p w14:paraId="66D957D5" w14:textId="77777777" w:rsidR="001C546E" w:rsidRDefault="00000000">
            <w:r>
              <w:t>Deskripsi</w:t>
            </w:r>
          </w:p>
        </w:tc>
        <w:tc>
          <w:tcPr>
            <w:tcW w:w="4561" w:type="dxa"/>
          </w:tcPr>
          <w:p w14:paraId="3B0B68C3" w14:textId="77777777" w:rsidR="001C546E" w:rsidRDefault="00000000">
            <w:r>
              <w:t>Text biasa, rata tengah</w:t>
            </w:r>
          </w:p>
        </w:tc>
      </w:tr>
      <w:tr w:rsidR="001C546E" w14:paraId="3EF44C7C" w14:textId="77777777">
        <w:trPr>
          <w:jc w:val="center"/>
        </w:trPr>
        <w:tc>
          <w:tcPr>
            <w:tcW w:w="4561" w:type="dxa"/>
          </w:tcPr>
          <w:p w14:paraId="14EF9862" w14:textId="77777777" w:rsidR="001C546E" w:rsidRDefault="00000000">
            <w:r>
              <w:t>Tombol GitHub</w:t>
            </w:r>
          </w:p>
        </w:tc>
        <w:tc>
          <w:tcPr>
            <w:tcW w:w="4561" w:type="dxa"/>
          </w:tcPr>
          <w:p w14:paraId="46B593CF" w14:textId="77777777" w:rsidR="001C546E" w:rsidRDefault="00000000">
            <w:r>
              <w:t>AppButton dengan url profil GitHub</w:t>
            </w:r>
          </w:p>
        </w:tc>
      </w:tr>
    </w:tbl>
    <w:p w14:paraId="3D26F42F" w14:textId="77777777" w:rsidR="001C546E" w:rsidRDefault="001C546E"/>
    <w:p w14:paraId="1A727F53" w14:textId="77777777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G. Dokumentasi Screenshot</w:t>
      </w:r>
    </w:p>
    <w:p w14:paraId="5F72811D" w14:textId="47862C51" w:rsidR="001C546E" w:rsidRDefault="006B486D">
      <w:r>
        <w:rPr>
          <w:noProof/>
        </w:rPr>
        <w:drawing>
          <wp:inline distT="0" distB="0" distL="0" distR="0" wp14:anchorId="71BAA56C" wp14:editId="783F1259">
            <wp:extent cx="5792470" cy="3256915"/>
            <wp:effectExtent l="0" t="0" r="0" b="635"/>
            <wp:docPr id="8111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8429" w14:textId="77777777" w:rsidR="006B486D" w:rsidRDefault="006B486D">
      <w:pPr>
        <w:pStyle w:val="Heading1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29B2DF50" wp14:editId="23AC2E13">
            <wp:extent cx="5792470" cy="3256915"/>
            <wp:effectExtent l="0" t="0" r="0" b="635"/>
            <wp:docPr id="2142163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8559" w14:textId="39ACCB85" w:rsidR="001C546E" w:rsidRDefault="00000000">
      <w:pPr>
        <w:pStyle w:val="Heading1"/>
      </w:pPr>
      <w:r>
        <w:rPr>
          <w:rFonts w:ascii="Times New Roman" w:hAnsi="Times New Roman"/>
          <w:color w:val="000000"/>
        </w:rPr>
        <w:t>H. Kesimpulan</w:t>
      </w:r>
    </w:p>
    <w:p w14:paraId="35D78764" w14:textId="77777777" w:rsidR="001C546E" w:rsidRDefault="00000000">
      <w:r>
        <w:t>Aplikasi berhasil menampilkan kartu profil sesuai spesifikasi, menerapkan ukuran berdasarkan digit terakhir NIM (d = 2), memisahkan tema dan komponen tombol ke file tersendiri, serta membuka profil GitHub melalui aplikasi eksternal menggunakan url_launcher.</w:t>
      </w:r>
    </w:p>
    <w:sectPr w:rsidR="001C546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008442">
    <w:abstractNumId w:val="8"/>
  </w:num>
  <w:num w:numId="2" w16cid:durableId="546799006">
    <w:abstractNumId w:val="6"/>
  </w:num>
  <w:num w:numId="3" w16cid:durableId="666978291">
    <w:abstractNumId w:val="5"/>
  </w:num>
  <w:num w:numId="4" w16cid:durableId="783965533">
    <w:abstractNumId w:val="4"/>
  </w:num>
  <w:num w:numId="5" w16cid:durableId="1288973343">
    <w:abstractNumId w:val="7"/>
  </w:num>
  <w:num w:numId="6" w16cid:durableId="128478506">
    <w:abstractNumId w:val="3"/>
  </w:num>
  <w:num w:numId="7" w16cid:durableId="1663196091">
    <w:abstractNumId w:val="2"/>
  </w:num>
  <w:num w:numId="8" w16cid:durableId="1776710000">
    <w:abstractNumId w:val="1"/>
  </w:num>
  <w:num w:numId="9" w16cid:durableId="15834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46E"/>
    <w:rsid w:val="002509D1"/>
    <w:rsid w:val="0029639D"/>
    <w:rsid w:val="00326F90"/>
    <w:rsid w:val="003B0487"/>
    <w:rsid w:val="006B486D"/>
    <w:rsid w:val="006E2F12"/>
    <w:rsid w:val="00A758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8B25D"/>
  <w14:defaultImageDpi w14:val="300"/>
  <w15:docId w15:val="{C5E9B1A8-EC0E-4DE5-9299-E1777063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yunus</cp:lastModifiedBy>
  <cp:revision>5</cp:revision>
  <dcterms:created xsi:type="dcterms:W3CDTF">2013-12-23T23:15:00Z</dcterms:created>
  <dcterms:modified xsi:type="dcterms:W3CDTF">2026-10-09T09:46:00Z</dcterms:modified>
  <cp:category/>
</cp:coreProperties>
</file>